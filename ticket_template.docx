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6974"/>
        <w:gridCol w:w="1984"/>
      </w:tblGrid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72207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ulty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07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73"/>
            <w:vAlign w:val="center"/>
          </w:tcPr>
          <w:p>
            <w:pPr>
              <w:spacing w:after="0"/>
              <w:jc w:val="center"/>
            </w:pPr>
            <w:r>
              <w:rPr>
                <w:rFonts w:ascii="Sarabun" w:hAnsi="Sarabun" w:cs="Sarabun" w:eastAsia="Sarabun"/>
                <w:b/>
                <w:sz w:val="30"/>
                <w:szCs w:val="30"/>
                <w:bCs/>
              </w:rPr>
              <w:t>บันทึกแจ้งซ่อมคอมพิวเตอร์ และอุปกรณ์ต่อพ่วง</w:t>
            </w:r>
          </w:p>
        </w:tc>
        <w:tc>
          <w:tcPr>
            <w:tcW w:type="dxa" w:w="1984"/>
            <w:vAlign w:val="center"/>
            <w:tcBorders>
              <w:top w:val="single" w:sz="6" w:color="444444"/>
              <w:left w:val="single" w:sz="6" w:color="444444"/>
              <w:bottom w:val="single" w:sz="6" w:color="444444"/>
              <w:right w:val="single" w:sz="6" w:color="444444"/>
            </w:tcBorders>
          </w:tcPr>
          <w:p>
            <w:pPr>
              <w:spacing w:after="0"/>
              <w:jc w:val="center"/>
            </w:pPr>
            <w:r>
              <w:rPr>
                <w:rFonts w:ascii="Sarabun" w:hAnsi="Sarabun" w:cs="Sarabun" w:eastAsia="Sarabun"/>
                <w:b w:val="0"/>
                <w:sz w:val="21"/>
                <w:szCs w:val="21"/>
              </w:rPr>
              <w:t>เลขที่รับ</w:t>
              <w:br/>
            </w:r>
            <w:r>
              <w:rPr>
                <w:rFonts w:ascii="Sarabun" w:hAnsi="Sarabun" w:cs="Sarabun" w:eastAsia="Sarabun"/>
                <w:b/>
                <w:sz w:val="32"/>
                <w:szCs w:val="32"/>
                <w:bCs/>
              </w:rPr>
              <w:t>{{NO}}</w:t>
            </w:r>
          </w:p>
        </w:tc>
      </w:tr>
    </w:tbl>
    <w:p>
      <w:pPr>
        <w:spacing w:after="20" w:before="80" w:line="240" w:lineRule="auto"/>
        <w:jc w:val="right"/>
      </w:pPr>
      <w:r>
        <w:rPr>
          <w:rFonts w:ascii="Sarabun" w:hAnsi="Sarabun" w:cs="Sarabun" w:eastAsia="Sarabun"/>
          <w:b w:val="0"/>
          <w:sz w:val="23"/>
          <w:szCs w:val="23"/>
        </w:rPr>
        <w:t xml:space="preserve">วันที่ </w:t>
      </w:r>
      <w:r>
        <w:rPr>
          <w:rFonts w:ascii="Sarabun" w:hAnsi="Sarabun" w:cs="Sarabun" w:eastAsia="Sarabun"/>
          <w:b/>
          <w:sz w:val="23"/>
          <w:szCs w:val="23"/>
          <w:bCs/>
        </w:rPr>
        <w:t>{{DATE_D}}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  เดือน </w:t>
      </w:r>
      <w:r>
        <w:rPr>
          <w:rFonts w:ascii="Sarabun" w:hAnsi="Sarabun" w:cs="Sarabun" w:eastAsia="Sarabun"/>
          <w:b/>
          <w:sz w:val="23"/>
          <w:szCs w:val="23"/>
          <w:bCs/>
        </w:rPr>
        <w:t>{{DATE_M}}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  พ.ศ. </w:t>
      </w:r>
      <w:r>
        <w:rPr>
          <w:rFonts w:ascii="Sarabun" w:hAnsi="Sarabun" w:cs="Sarabun" w:eastAsia="Sarabun"/>
          <w:b/>
          <w:sz w:val="23"/>
          <w:szCs w:val="23"/>
          <w:bCs/>
        </w:rPr>
        <w:t>{{DATE_Y}}</w:t>
      </w:r>
    </w:p>
    <w:p>
      <w:pPr>
        <w:spacing w:after="20" w:before="0" w:line="240" w:lineRule="auto"/>
      </w:pPr>
      <w:r>
        <w:rPr>
          <w:rFonts w:ascii="Sarabun" w:hAnsi="Sarabun" w:cs="Sarabun" w:eastAsia="Sarabun"/>
          <w:b w:val="0"/>
          <w:sz w:val="23"/>
          <w:szCs w:val="23"/>
        </w:rPr>
        <w:t xml:space="preserve">ด้วยภาควิชา/หน่วยงาน </w:t>
      </w:r>
      <w:r>
        <w:rPr>
          <w:rFonts w:ascii="Sarabun" w:hAnsi="Sarabun" w:cs="Sarabun" w:eastAsia="Sarabun"/>
          <w:b/>
          <w:sz w:val="23"/>
          <w:szCs w:val="23"/>
          <w:bCs/>
        </w:rPr>
        <w:t>{{DEPT}}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  หมายเลขติดต่อกลับ </w:t>
      </w:r>
      <w:r>
        <w:rPr>
          <w:rFonts w:ascii="Sarabun" w:hAnsi="Sarabun" w:cs="Sarabun" w:eastAsia="Sarabun"/>
          <w:b/>
          <w:sz w:val="23"/>
          <w:szCs w:val="23"/>
          <w:bCs/>
        </w:rPr>
        <w:t>{{PHONE}}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  ชั้น </w:t>
      </w:r>
      <w:r>
        <w:rPr>
          <w:rFonts w:ascii="Sarabun" w:hAnsi="Sarabun" w:cs="Sarabun" w:eastAsia="Sarabun"/>
          <w:b/>
          <w:sz w:val="23"/>
          <w:szCs w:val="23"/>
          <w:bCs/>
        </w:rPr>
        <w:t>{{FLOOR}}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  ห้อง </w:t>
      </w:r>
      <w:r>
        <w:rPr>
          <w:rFonts w:ascii="Sarabun" w:hAnsi="Sarabun" w:cs="Sarabun" w:eastAsia="Sarabun"/>
          <w:b/>
          <w:sz w:val="23"/>
          <w:szCs w:val="23"/>
          <w:bCs/>
        </w:rPr>
        <w:t>{{ROOM}}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  มีความประสงค์ขอแจ้งซ่อม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{{B1}} </w:t>
            </w: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อาคารจักรพิชัยรณรงค์สงคราม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{{B2}} </w:t>
            </w: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อาคารเรียนและปฏิบัติการ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{{B3}} </w:t>
            </w: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อาคารสนับสนุนและอำนวยการ (อาคารจอดรถ)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{{B4}} </w:t>
            </w: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อาคารเฉลิมพระเกียรติ 6 รอบฯ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{{B5}} </w:t>
            </w: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อาคารเฉลิมพระเกียรติ 80 พรรษาฯ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{{B6}} </w:t>
            </w: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อาคารปฏิบัติการกายวิภาคศาสตร์</w:t>
            </w:r>
          </w:p>
        </w:tc>
      </w:tr>
    </w:tbl>
    <w:p>
      <w:pPr>
        <w:spacing w:after="0" w:before="0" w:line="240" w:lineRule="auto"/>
      </w:pPr>
      <w:r>
        <w:rPr>
          <w:rFonts w:ascii="Sarabun" w:hAnsi="Sarabun" w:cs="Sarabun" w:eastAsia="Sarabun"/>
          <w:b w:val="0"/>
          <w:sz w:val="23"/>
          <w:szCs w:val="23"/>
        </w:rPr>
        <w:t>{{BUILDING_OTHER}}</w:t>
      </w:r>
    </w:p>
    <w:p>
      <w:pPr>
        <w:spacing w:after="20" w:before="40" w:line="240" w:lineRule="auto"/>
      </w:pPr>
      <w:r>
        <w:rPr>
          <w:rFonts w:ascii="Sarabun" w:hAnsi="Sarabun" w:cs="Sarabun" w:eastAsia="Sarabun"/>
          <w:b/>
          <w:sz w:val="23"/>
          <w:szCs w:val="23"/>
          <w:bCs/>
        </w:rPr>
        <w:t>1.) งานด้านคอมพิวเตอร์และอุปกรณ์ต่อพ่วง เช่น เครื่องพิมพ์, สแกนเนอร์, เครื่องสำรองไฟฟ้า (UPS)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{{I1_1}}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ย้ายหรือติดตั้ง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{{I1_2}}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ติดตั้งโปรแกรมพื้นฐานหรือโปรแกรมเฉพาะงาน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{{I1_3}}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ระบบปฏิบัติการ Windows มีปัญหา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{{I1_4}}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แก้ไข/อัพเดท/ติดตั้ง Antivirus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{{I1_5}}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อุปกรณ์ชำรุด (คอมพิวเตอร์/เครื่องพิมพ์/สแกนเนอร์/UPS)</w:t>
            </w:r>
          </w:p>
        </w:tc>
        <w:tc>
          <w:tcPr>
            <w:tcW w:type="dxa" w:w="5102"/>
          </w:tcPr>
          <w:p>
            <w:pPr>
              <w:spacing w:after="0"/>
            </w:pPr>
          </w:p>
        </w:tc>
      </w:tr>
    </w:tbl>
    <w:p>
      <w:pPr>
        <w:spacing w:after="20" w:before="40" w:line="240" w:lineRule="auto"/>
      </w:pPr>
      <w:r>
        <w:rPr>
          <w:rFonts w:ascii="Sarabun" w:hAnsi="Sarabun" w:cs="Sarabun" w:eastAsia="Sarabun"/>
          <w:b/>
          <w:sz w:val="23"/>
          <w:szCs w:val="23"/>
          <w:bCs/>
        </w:rPr>
        <w:t>2.) งานด้านระบบเครือข่ายอินเตอร์เน็ต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{{I2_1}}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เพิ่มจุด LAN, WiFi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{{I2_2}}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WiFi มีปัญหา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{{I2_3}}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ลงทะเบียนการใช้เครือข่าย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{{I2_4}}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สาย LAN ขาด/เสีย</w:t>
            </w:r>
          </w:p>
        </w:tc>
      </w:tr>
    </w:tbl>
    <w:p>
      <w:pPr>
        <w:spacing w:after="20" w:before="40" w:line="240" w:lineRule="auto"/>
      </w:pPr>
      <w:r>
        <w:rPr>
          <w:rFonts w:ascii="Sarabun" w:hAnsi="Sarabun" w:cs="Sarabun" w:eastAsia="Sarabun"/>
          <w:b/>
          <w:sz w:val="23"/>
          <w:szCs w:val="23"/>
          <w:bCs/>
        </w:rPr>
        <w:t>3.) งานด้านบัตรประจำตัว/บัตรจอดรถ/เครื่องสแกนนิ้ว/ใบหน้า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{{I3_1}}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บัตรหาย (แนบใบเสร็จ และเอกสารทำบัตร)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{{I3_2}}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เพิ่มประตู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   {{I3_3}}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สแกนไม่ได้</w:t>
            </w:r>
          </w:p>
        </w:tc>
        <w:tc>
          <w:tcPr>
            <w:tcW w:type="dxa" w:w="5102"/>
          </w:tcPr>
          <w:p>
            <w:pPr>
              <w:spacing w:after="0"/>
            </w:pPr>
          </w:p>
        </w:tc>
      </w:tr>
    </w:tbl>
    <w:p>
      <w:pPr>
        <w:spacing w:after="20" w:before="0" w:line="240" w:lineRule="auto"/>
      </w:pPr>
      <w:r>
        <w:rPr>
          <w:rFonts w:ascii="Sarabun" w:hAnsi="Sarabun" w:cs="Sarabun" w:eastAsia="Sarabun"/>
          <w:b w:val="0"/>
          <w:sz w:val="23"/>
          <w:szCs w:val="23"/>
        </w:rPr>
        <w:t xml:space="preserve">      ชื่อ-นามสกุล </w:t>
      </w:r>
      <w:r>
        <w:rPr>
          <w:rFonts w:ascii="Sarabun" w:hAnsi="Sarabun" w:cs="Sarabun" w:eastAsia="Sarabun"/>
          <w:b/>
          <w:sz w:val="23"/>
          <w:szCs w:val="23"/>
          <w:bCs/>
        </w:rPr>
        <w:t>{{CARD_NAME}}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   เลขหลังบัตรบุคลากร/บัตรจอดรถ </w:t>
      </w:r>
      <w:r>
        <w:rPr>
          <w:rFonts w:ascii="Sarabun" w:hAnsi="Sarabun" w:cs="Sarabun" w:eastAsia="Sarabun"/>
          <w:b/>
          <w:sz w:val="23"/>
          <w:szCs w:val="23"/>
          <w:bCs/>
        </w:rPr>
        <w:t>{{CARD_NO}}</w:t>
      </w:r>
    </w:p>
    <w:p>
      <w:pPr>
        <w:spacing w:after="20" w:before="60" w:line="240" w:lineRule="auto"/>
      </w:pPr>
      <w:r>
        <w:rPr>
          <w:rFonts w:ascii="Sarabun" w:hAnsi="Sarabun" w:cs="Sarabun" w:eastAsia="Sarabun"/>
          <w:b/>
          <w:sz w:val="23"/>
          <w:szCs w:val="23"/>
          <w:bCs/>
        </w:rPr>
        <w:t xml:space="preserve">4.) </w:t>
      </w:r>
      <w:r>
        <w:rPr>
          <w:rFonts w:ascii="Sarabun" w:hAnsi="Sarabun" w:cs="Sarabun" w:eastAsia="Sarabun"/>
          <w:b w:val="0"/>
          <w:sz w:val="25"/>
          <w:szCs w:val="25"/>
        </w:rPr>
        <w:t xml:space="preserve">{{I4_1}} </w:t>
      </w:r>
      <w:r>
        <w:rPr>
          <w:rFonts w:ascii="Sarabun" w:hAnsi="Sarabun" w:cs="Sarabun" w:eastAsia="Sarabun"/>
          <w:b/>
          <w:sz w:val="23"/>
          <w:szCs w:val="23"/>
          <w:bCs/>
        </w:rPr>
        <w:t xml:space="preserve">อื่นๆ </w:t>
      </w:r>
      <w:r>
        <w:rPr>
          <w:rFonts w:ascii="Sarabun" w:hAnsi="Sarabun" w:cs="Sarabun" w:eastAsia="Sarabun"/>
          <w:b w:val="0"/>
          <w:sz w:val="23"/>
          <w:szCs w:val="23"/>
        </w:rPr>
        <w:t>{{ITEMS_OTHER}}</w:t>
      </w:r>
    </w:p>
    <w:p>
      <w:pPr>
        <w:spacing w:after="20" w:before="0" w:line="240" w:lineRule="auto"/>
      </w:pPr>
      <w:r>
        <w:rPr>
          <w:rFonts w:ascii="Sarabun" w:hAnsi="Sarabun" w:cs="Sarabun" w:eastAsia="Sarabun"/>
          <w:b w:val="0"/>
          <w:sz w:val="23"/>
          <w:szCs w:val="23"/>
        </w:rPr>
        <w:t xml:space="preserve">รายละเอียด/สาเหตุการแจ้งซ่อม: </w:t>
      </w:r>
      <w:r>
        <w:rPr>
          <w:rFonts w:ascii="Sarabun" w:hAnsi="Sarabun" w:cs="Sarabun" w:eastAsia="Sarabun"/>
          <w:b/>
          <w:sz w:val="23"/>
          <w:szCs w:val="23"/>
          <w:bCs/>
        </w:rPr>
        <w:t>{{DETAIL}}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>
              <w:rPr>
                <w:rFonts w:ascii="Sarabun" w:hAnsi="Sarabun" w:cs="Sarabun" w:eastAsia="Sarabun"/>
                <w:b w:val="0"/>
                <w:sz w:val="24"/>
                <w:szCs w:val="24"/>
              </w:rPr>
              <w:t>{{SIG_REPORTER}}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ลงชื่อ ( {{REPORTER_NAME}} ) ผู้แจ้ง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{{REPORT_DATE}}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single" w:sz="6" w:color="444444"/>
              <w:left w:val="single" w:sz="6" w:color="444444"/>
              <w:bottom w:val="single" w:sz="6" w:color="444444"/>
              <w:right w:val="single" w:sz="6" w:color="444444"/>
            </w:tcBorders>
          </w:tcPr>
          <w:p>
            <w:pPr>
              <w:spacing w:after="20" w:before="4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กำหนดแล้วเสร็จวันที่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{{DUE}}</w:t>
            </w:r>
          </w:p>
          <w:p>
            <w:pPr>
              <w:spacing w:after="20" w:before="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ทางหน่วยงานนัดเข้าทำวันที่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{{APPOINT}}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 เวลา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{{APPOINT_TIME}}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 น.</w:t>
            </w:r>
          </w:p>
          <w:p>
            <w:pPr>
              <w:spacing w:after="20" w:before="0" w:line="240" w:lineRule="auto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{{P_WAIT}}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ซ่อมได้ รอจัดอุปกรณ์ภายใน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{{P_WAIT_DAYS}}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 วัน</w:t>
            </w:r>
          </w:p>
          <w:p>
            <w:pPr>
              <w:spacing w:after="20" w:before="0" w:line="240" w:lineRule="auto"/>
            </w:pPr>
            <w:r>
              <w:rPr>
                <w:rFonts w:ascii="Sarabun" w:hAnsi="Sarabun" w:cs="Sarabun" w:eastAsia="Sarabun"/>
                <w:b w:val="0"/>
                <w:sz w:val="25"/>
                <w:szCs w:val="25"/>
              </w:rPr>
              <w:t xml:space="preserve">{{P_EXT}}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ซ่อมไม่ได้ ติดต่อบริษัทภายนอกเข้าดำเนินการ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{{P_EXT_DAYS}}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 วัน</w:t>
            </w:r>
          </w:p>
          <w:p>
            <w:pPr>
              <w:spacing w:after="20" w:before="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หมายเหตุ: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{{PLAN_NOTE}}</w:t>
            </w:r>
          </w:p>
          <w:p>
            <w:pPr>
              <w:spacing w:after="20" w:before="4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สาเหตุที่พบ: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{{CAUSE}}</w:t>
            </w:r>
          </w:p>
          <w:p>
            <w:pPr>
              <w:spacing w:after="20" w:before="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แนวทางการแก้ไข: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{{SOLUTION}}</w:t>
            </w:r>
          </w:p>
          <w:p>
            <w:pPr>
              <w:spacing w:after="20" w:before="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คำแนะนำเบื้องต้น: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{{ADVICE}}</w:t>
            </w:r>
          </w:p>
          <w:p>
            <w:pPr>
              <w:spacing w:after="20" w:before="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รหัสครุภัณฑ์: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{{ASSET}}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   ประเภท: 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{{CATEGORY}}</w:t>
            </w:r>
          </w:p>
          <w:p>
            <w:pPr>
              <w:spacing w:after="60" w:before="0" w:line="240" w:lineRule="auto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วันที่เสร็จ: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{{DONE}}</w:t>
            </w: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 xml:space="preserve">   ISO (≤ 3 วัน): </w:t>
            </w: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{{ISO}}</w:t>
            </w:r>
          </w:p>
        </w:tc>
        <w:tc>
          <w:tcPr>
            <w:tcW w:type="dxa" w:w="4762"/>
            <w:tcBorders>
              <w:top w:val="single" w:sz="6" w:color="444444"/>
              <w:left w:val="single" w:sz="6" w:color="444444"/>
              <w:bottom w:val="single" w:sz="6" w:color="444444"/>
              <w:right w:val="single" w:sz="6" w:color="444444"/>
            </w:tcBorders>
          </w:tcPr>
          <w:p>
            <w:pPr>
              <w:spacing w:after="120" w:before="40" w:line="240" w:lineRule="auto"/>
              <w:jc w:val="center"/>
            </w:pP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บันทึกการแจ้งซ่อมคอมพิวเตอร์และอุปกรณ์ต่อพ่วง</w:t>
            </w:r>
          </w:p>
          <w:p>
            <w:pPr>
              <w:spacing w:after="20" w:before="0" w:line="240" w:lineRule="auto"/>
              <w:jc w:val="center"/>
            </w:pPr>
            <w:r>
              <w:rPr>
                <w:rFonts w:ascii="Sarabun" w:hAnsi="Sarabun" w:cs="Sarabun" w:eastAsia="Sarabun"/>
                <w:b/>
                <w:sz w:val="23"/>
                <w:szCs w:val="23"/>
                <w:bCs/>
              </w:rPr>
              <w:t>ผู้แจ้งรับทราบ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{{ACK}}</w:t>
            </w:r>
          </w:p>
          <w:p>
            <w:pPr>
              <w:spacing w:after="16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2"/>
                <w:szCs w:val="22"/>
              </w:rPr>
              <w:t>{{ACK_DATE}}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{{SIG_TECH}}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ลงชื่อ ( {{TECH_NAME}} ) ช่างผู้ปฏิบัติงาน</w:t>
            </w:r>
          </w:p>
          <w:p>
            <w:pPr>
              <w:spacing w:after="6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{{TECH_DATE}}</w:t>
            </w:r>
          </w:p>
        </w:tc>
      </w:tr>
    </w:tbl>
    <w:p>
      <w:pPr>
        <w:spacing w:after="20" w:before="100" w:line="240" w:lineRule="auto"/>
      </w:pPr>
      <w:r>
        <w:rPr>
          <w:rFonts w:ascii="Sarabun" w:hAnsi="Sarabun" w:cs="Sarabun" w:eastAsia="Sarabun"/>
          <w:b/>
          <w:sz w:val="23"/>
          <w:szCs w:val="23"/>
          <w:bCs/>
        </w:rPr>
        <w:t>ภาควิชา/หน่วยงาน พิจารณาแล้ว เห็นว่างานที่ได้รับมอบหมาย</w:t>
      </w:r>
    </w:p>
    <w:p>
      <w:pPr>
        <w:spacing w:after="20" w:before="0" w:line="240" w:lineRule="auto"/>
      </w:pPr>
      <w:r>
        <w:rPr>
          <w:rFonts w:ascii="Sarabun" w:hAnsi="Sarabun" w:cs="Sarabun" w:eastAsia="Sarabun"/>
          <w:b w:val="0"/>
          <w:sz w:val="25"/>
          <w:szCs w:val="25"/>
        </w:rPr>
        <w:t xml:space="preserve">     {{A_PASS}} 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แล้วเสร็จ วันที่ </w:t>
      </w:r>
      <w:r>
        <w:rPr>
          <w:rFonts w:ascii="Sarabun" w:hAnsi="Sarabun" w:cs="Sarabun" w:eastAsia="Sarabun"/>
          <w:b/>
          <w:sz w:val="23"/>
          <w:szCs w:val="23"/>
          <w:bCs/>
        </w:rPr>
        <w:t>{{ACCEPT_DATE}}</w:t>
      </w:r>
      <w:r>
        <w:rPr>
          <w:rFonts w:ascii="Sarabun" w:hAnsi="Sarabun" w:cs="Sarabun" w:eastAsia="Sarabun"/>
          <w:b w:val="0"/>
          <w:sz w:val="25"/>
          <w:szCs w:val="25"/>
        </w:rPr>
        <w:t xml:space="preserve">        {{A_FAIL}} 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ไม่แล้วเสร็จ เพราะ </w:t>
      </w:r>
      <w:r>
        <w:rPr>
          <w:rFonts w:ascii="Sarabun" w:hAnsi="Sarabun" w:cs="Sarabun" w:eastAsia="Sarabun"/>
          <w:b/>
          <w:sz w:val="23"/>
          <w:szCs w:val="23"/>
          <w:bCs/>
        </w:rPr>
        <w:t>{{REASON}}</w:t>
      </w:r>
    </w:p>
    <w:p>
      <w:pPr>
        <w:spacing w:after="20" w:before="40" w:line="240" w:lineRule="auto"/>
      </w:pPr>
      <w:r>
        <w:rPr>
          <w:rFonts w:ascii="Sarabun" w:hAnsi="Sarabun" w:cs="Sarabun" w:eastAsia="Sarabun"/>
          <w:b/>
          <w:sz w:val="23"/>
          <w:szCs w:val="23"/>
          <w:bCs/>
        </w:rPr>
        <w:t>ผู้รับบริการประเมินผู้ปฏิบัติงาน</w:t>
      </w:r>
    </w:p>
    <w:p>
      <w:pPr>
        <w:spacing w:after="20" w:before="0" w:line="240" w:lineRule="auto"/>
      </w:pPr>
      <w:r>
        <w:rPr>
          <w:rFonts w:ascii="Sarabun" w:hAnsi="Sarabun" w:cs="Sarabun" w:eastAsia="Sarabun"/>
          <w:b w:val="0"/>
          <w:sz w:val="25"/>
          <w:szCs w:val="25"/>
        </w:rPr>
        <w:t xml:space="preserve">     {{R5}} 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ดีมาก(5)    </w:t>
      </w:r>
      <w:r>
        <w:rPr>
          <w:rFonts w:ascii="Sarabun" w:hAnsi="Sarabun" w:cs="Sarabun" w:eastAsia="Sarabun"/>
          <w:b w:val="0"/>
          <w:sz w:val="25"/>
          <w:szCs w:val="25"/>
        </w:rPr>
        <w:t xml:space="preserve">{{R4}} 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ดี(4)    </w:t>
      </w:r>
      <w:r>
        <w:rPr>
          <w:rFonts w:ascii="Sarabun" w:hAnsi="Sarabun" w:cs="Sarabun" w:eastAsia="Sarabun"/>
          <w:b w:val="0"/>
          <w:sz w:val="25"/>
          <w:szCs w:val="25"/>
        </w:rPr>
        <w:t xml:space="preserve">{{R3}} 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พอใช้(3)    </w:t>
      </w:r>
      <w:r>
        <w:rPr>
          <w:rFonts w:ascii="Sarabun" w:hAnsi="Sarabun" w:cs="Sarabun" w:eastAsia="Sarabun"/>
          <w:b w:val="0"/>
          <w:sz w:val="25"/>
          <w:szCs w:val="25"/>
        </w:rPr>
        <w:t xml:space="preserve">{{R2}} </w:t>
      </w:r>
      <w:r>
        <w:rPr>
          <w:rFonts w:ascii="Sarabun" w:hAnsi="Sarabun" w:cs="Sarabun" w:eastAsia="Sarabun"/>
          <w:b w:val="0"/>
          <w:sz w:val="23"/>
          <w:szCs w:val="23"/>
        </w:rPr>
        <w:t xml:space="preserve">ปรับปรุง(2)    </w:t>
      </w:r>
      <w:r>
        <w:rPr>
          <w:rFonts w:ascii="Sarabun" w:hAnsi="Sarabun" w:cs="Sarabun" w:eastAsia="Sarabun"/>
          <w:b w:val="0"/>
          <w:sz w:val="25"/>
          <w:szCs w:val="25"/>
        </w:rPr>
        <w:t xml:space="preserve">{{R1}} </w:t>
      </w:r>
      <w:r>
        <w:rPr>
          <w:rFonts w:ascii="Sarabun" w:hAnsi="Sarabun" w:cs="Sarabun" w:eastAsia="Sarabun"/>
          <w:b w:val="0"/>
          <w:sz w:val="23"/>
          <w:szCs w:val="23"/>
        </w:rPr>
        <w:t>ปรับปรุงเร่งด่วน(1)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>
              <w:rPr>
                <w:rFonts w:ascii="Sarabun" w:hAnsi="Sarabun" w:cs="Sarabun" w:eastAsia="Sarabun"/>
                <w:b w:val="0"/>
                <w:sz w:val="24"/>
                <w:szCs w:val="24"/>
              </w:rPr>
              <w:t>{{SIG_ACCEPT}}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ลงชื่อ ( {{SIGNER}} ) ภาควิชา/หน่วยงาน/ผู้แจ้ง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sz w:val="23"/>
                <w:szCs w:val="23"/>
              </w:rPr>
              <w:t>{{SIGN_DATE}}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Sarabun" w:hAnsi="Sarabun" w:cs="Sarabun" w:eastAsia="Sarabun"/>
                <w:b w:val="0"/>
                <w:color w:val="666666"/>
                <w:sz w:val="19"/>
                <w:szCs w:val="19"/>
              </w:rPr>
              <w:t>{{ACCEPT_VIA}}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510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arabun" w:hAnsi="Sarabun" w:cs="Sarabun" w:eastAsia="Sarabun"/>
        <w:b/>
        <w:sz w:val="23"/>
        <w:szCs w:val="23"/>
        <w:bCs/>
      </w:rPr>
      <w:t>{{DOC_CODE}}   {{DOC_REV}}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