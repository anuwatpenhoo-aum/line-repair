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52" w:lineRule="auto"/>
      </w:pPr>
      <w:r>
        <w:rPr>
          <w:rFonts w:ascii="Sarabun" w:hAnsi="Sarabun" w:cs="Sarabun" w:eastAsia="Sarabun"/>
          <w:b w:val="0"/>
          <w:sz w:val="21"/>
          <w:szCs w:val="21"/>
        </w:rPr>
        <w:t>{{BODY}}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71" w:right="1134" w:bottom="1247" w:left="1134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0000" cy="3427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34272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0000" cy="76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7629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